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SEO-метаданные</w:t>
      </w:r>
    </w:p>
    <w:p>
      <w:r>
        <w:rPr>
          <w:b/>
        </w:rPr>
        <w:t>Title:</w:t>
      </w:r>
      <w:r>
        <w:t xml:space="preserve"> Озеро Комо в Италии: где находится, как добраться и что посмотреть</w:t>
      </w:r>
    </w:p>
    <w:p>
      <w:r>
        <w:rPr>
          <w:b/>
        </w:rPr>
        <w:t>Meta Description:</w:t>
      </w:r>
      <w:r>
        <w:t xml:space="preserve"> Планируете поездку на озеро Комо? Собрали гид по городам, виллам и маршрутам: что посмотреть, где остановиться, когда ехать и как спланировать отдых.</w:t>
      </w:r>
    </w:p>
    <w:p>
      <w:r>
        <w:rPr>
          <w:b/>
        </w:rPr>
        <w:t>URL:</w:t>
      </w:r>
      <w:r>
        <w:t xml:space="preserve"> /ozero-komo-italiya/</w:t>
      </w:r>
    </w:p>
    <w:p>
      <w:r>
        <w:rPr>
          <w:b/>
        </w:rPr>
        <w:t>H1:</w:t>
      </w:r>
      <w:r>
        <w:t xml:space="preserve"> Озеро Комо: что посмотреть, где остановиться и как спланировать поездку</w:t>
      </w:r>
    </w:p>
    <w:p>
      <w:pPr>
        <w:pStyle w:val="Heading1"/>
      </w:pPr>
      <w:r>
        <w:t>Озеро Комо: что посмотреть, где остановиться и как спланировать поездку</w:t>
      </w:r>
    </w:p>
    <w:p>
      <w:r>
        <w:t xml:space="preserve">Озеро Комо — одно из самых красивых озёр Италии и, пожалуй, самое узнаваемое направление Северной Италии после Милана. Узкая гладь воды, горы, старинные городки, виллы с садами и атмосфера спокойной роскоши — сюда приезжают пары, семьи и небольшие компании, которым важны красивые виды, комфорт и гастрономия. </w:t>
      </w:r>
      <w:r>
        <w:rPr>
          <w:b/>
        </w:rPr>
        <w:t>Озеро Комо находится в Италии</w:t>
      </w:r>
      <w:r>
        <w:t>, в регионе Ломбардия, примерно в 40–50 км от Милана и недалеко от швейцарской границы. Сюда едут за панорамами на Альпы, прогулками по воде и тем самым образом итальянского курорта, который на фото выглядит одинаково великолепно — а в реальности сильно зависит от сезона, выбранного города и логистики.</w:t>
      </w:r>
    </w:p>
    <w:p>
      <w:r>
        <w:t xml:space="preserve">В отличие от более широкого озера Гарда или озера Маджоре, </w:t>
      </w:r>
      <w:r>
        <w:rPr>
          <w:b/>
        </w:rPr>
        <w:t>озеро Комо, Италия</w:t>
      </w:r>
      <w:r>
        <w:t xml:space="preserve"> — это узкое и глубокое озеро с драматичными горами по берегам. </w:t>
      </w:r>
      <w:r>
        <w:rPr>
          <w:b/>
        </w:rPr>
        <w:t>Отдых на озере Комо</w:t>
      </w:r>
      <w:r>
        <w:t xml:space="preserve"> — не пляжный шум, а эстетика, виллы, рестораны и неспешные прогулки. Комо можно увидеть за один день из Милана, но лучше заложить два-три дня — или включить его в маршрут по Северной Италии: тогда открываются виллы, сады, водные прогулки и красивые виды без спешки.</w:t>
      </w:r>
    </w:p>
    <w:p>
      <w:pPr>
        <w:ind w:left="360"/>
      </w:pPr>
      <w:r>
        <w:rPr>
          <w:i/>
          <w:color w:val="444444"/>
        </w:rPr>
        <w:t>**Врезка:** Если хочется увидеть Комо не «мимоходом», а как часть продуманного путешествия — с удобной логистикой, отелями и остановками в нужной последовательности — команда Vacanza Bianca поможет собрать авторский маршрут по Северной Италии с озером в центре программы.</w:t>
      </w:r>
    </w:p>
    <w:p>
      <w:pPr>
        <w:pStyle w:val="Heading2"/>
      </w:pPr>
      <w:r>
        <w:t>Почему стоит поехать на озеро Комо</w:t>
      </w:r>
    </w:p>
    <w:p>
      <w:r>
        <w:t>Комо давно в списке must-see Ломбардии — и не только из-за открыточных кадров. Вот что делает это место особенным:</w:t>
      </w:r>
    </w:p>
    <w:p>
      <w:r>
        <w:rPr>
          <w:b/>
        </w:rPr>
        <w:t>Виды на озеро и Альпы.</w:t>
      </w:r>
      <w:r>
        <w:t xml:space="preserve"> С террас вилл, с фуникулёра в Брунате и с палубы парома открываются пейзажи, ради которых сюда приезжают: узкие рукава между горами, широкая гладь воды, силуэты Альп на горизонте. Ранним утром и на закате туристов заметно меньше.</w:t>
      </w:r>
    </w:p>
    <w:p>
      <w:r>
        <w:rPr>
          <w:b/>
        </w:rPr>
        <w:t>Красивые города на берегу.</w:t>
      </w:r>
      <w:r>
        <w:t xml:space="preserve"> На озере — целая цепочка городков: от делового Комо до романтичного Белладжо и камерной Варенны. У каждого городка — своя атмосфера, набережная и ритм жизни. Прогулка по улочкам и узким улицам старинного центра — отдельное удовольствие.</w:t>
      </w:r>
    </w:p>
    <w:p>
      <w:r>
        <w:rPr>
          <w:b/>
        </w:rPr>
        <w:t>Исторические виллы и сады.</w:t>
      </w:r>
      <w:r>
        <w:t xml:space="preserve"> Вилла Карлотта, вилла Мельци, вилла Монастеро и вилла дель Бальбьянелло — главные </w:t>
      </w:r>
      <w:r>
        <w:rPr>
          <w:b/>
        </w:rPr>
        <w:t>достопримечательности озера Комо</w:t>
      </w:r>
      <w:r>
        <w:t>. Многие виллы построили аристократические семьи в XVI–XIX веках; сады до сих пор ухожены. Весной и летом сюда приезжают любители ботаники — можно наслаждаться пейзажами и скульптурами на открытом воздухе.</w:t>
      </w:r>
    </w:p>
    <w:p>
      <w:r>
        <w:rPr>
          <w:b/>
        </w:rPr>
        <w:t>Прогулки на катере или пароме.</w:t>
      </w:r>
      <w:r>
        <w:t xml:space="preserve"> Водный транспорт связывает берега лучше, чем серпантины. Водная экскурсия — must-have для первого визита: с палубы открываются ракурсы, которые с дороги не увидишь.</w:t>
      </w:r>
    </w:p>
    <w:p>
      <w:r>
        <w:rPr>
          <w:b/>
        </w:rPr>
        <w:t>Близость к Милану.</w:t>
      </w:r>
      <w:r>
        <w:t xml:space="preserve"> Из центра Милана до Комо — около 40 минут на поезде. Удобная точка для однодневной поездки или старта большого маршрута.</w:t>
      </w:r>
    </w:p>
    <w:p>
      <w:r>
        <w:rPr>
          <w:b/>
        </w:rPr>
        <w:t>Атмосфера аристократического курорта.</w:t>
      </w:r>
      <w:r>
        <w:t xml:space="preserve"> Природа, архитектура и размеренный ритм. Регион известен виллами знаменитостей — в том числе резиденцией Джорджа Клуни в Ленно, — но Комо остаётся местом для вдумчивого отдыха, а не гонки за хайпом.</w:t>
      </w:r>
    </w:p>
    <w:p>
      <w:r>
        <w:rPr>
          <w:b/>
        </w:rPr>
        <w:t>Возможность совместить с маршрутом по Северной Италии.</w:t>
      </w:r>
      <w:r>
        <w:t xml:space="preserve"> Комо хорошо стыкуется с Миланом, Бергамо, озером Гарда, Доломитами и Швейцарией — если заранее продумать последовательность и базу проживания.</w:t>
      </w:r>
    </w:p>
    <w:p>
      <w:r>
        <w:t>Продуманное путешествие часто даёт больше впечатлений, чем набор случайных остановок. Здесь легко потерять полдня, пытаясь самостоятельно разобраться, как добраться из одного городка в другой — особенно если не знаешь, что до Белладжо поезд не ходит.</w:t>
      </w:r>
    </w:p>
    <w:p>
      <w:pPr>
        <w:pStyle w:val="Heading2"/>
      </w:pPr>
      <w:r>
        <w:t>Где находится озеро Комо</w:t>
      </w:r>
    </w:p>
    <w:p>
      <w:r>
        <w:rPr>
          <w:b/>
        </w:rPr>
        <w:t>Озеро Комо находится в Италии</w:t>
      </w:r>
      <w:r>
        <w:t xml:space="preserve">, в регионе Ломбардия, у подножия Альп на севере страны. Ближайший крупный город — </w:t>
      </w:r>
      <w:r>
        <w:rPr>
          <w:b/>
        </w:rPr>
        <w:t>Милан</w:t>
      </w:r>
      <w:r>
        <w:t>: от него до берега около 47 км по железной дороге, и именно оттуда большинство туристов начинают знакомство с озером.</w:t>
      </w:r>
    </w:p>
    <w:p>
      <w:r>
        <w:t>По форме озеро напоминает перевёрнутую букву Y. Три основных рукава ведут к разным частям берега:</w:t>
      </w:r>
    </w:p>
    <w:p>
      <w:pPr>
        <w:pStyle w:val="ListBullet"/>
      </w:pPr>
      <w:r>
        <w:rPr>
          <w:b/>
        </w:rPr>
        <w:t>юго-западный рукав</w:t>
      </w:r>
      <w:r>
        <w:t xml:space="preserve"> — к городу Комо и курортам вроде Черноббио;</w:t>
      </w:r>
    </w:p>
    <w:p>
      <w:pPr>
        <w:pStyle w:val="ListBullet"/>
      </w:pPr>
      <w:r>
        <w:rPr>
          <w:b/>
        </w:rPr>
        <w:t>юго-восточный</w:t>
      </w:r>
      <w:r>
        <w:t xml:space="preserve"> — к Лекко;</w:t>
      </w:r>
    </w:p>
    <w:p>
      <w:pPr>
        <w:pStyle w:val="ListBullet"/>
      </w:pPr>
      <w:r>
        <w:rPr>
          <w:b/>
        </w:rPr>
        <w:t>северный рукав</w:t>
      </w:r>
      <w:r>
        <w:t xml:space="preserve"> — к Белладжо, Менаджо, Варенне и другим популярным городкам.</w:t>
      </w:r>
    </w:p>
    <w:p>
      <w:r>
        <w:t>Площадь — около 146 км², глубина — более 400 метров: самое глубокое озеро в Италии. Высота окружающих гор — до двух тысяч метров и выше. На северном рукаве, между Белладжо и Менаджо, вода особенно узкая — горы сходятся над гладью.</w:t>
      </w:r>
    </w:p>
    <w:p>
      <w:r>
        <w:t xml:space="preserve">Если вы спрашиваете, </w:t>
      </w:r>
      <w:r>
        <w:rPr>
          <w:b/>
        </w:rPr>
        <w:t>в какой стране находится озеро Комо</w:t>
      </w:r>
      <w:r>
        <w:t xml:space="preserve"> — ответ: </w:t>
      </w:r>
      <w:r>
        <w:rPr>
          <w:b/>
        </w:rPr>
        <w:t>Италия</w:t>
      </w:r>
      <w:r>
        <w:t>. Опечатки «озеро Кома» или «озеро Камо» в поиске — всё равно про Lago di Como. Вопрос «</w:t>
      </w:r>
      <w:r>
        <w:rPr>
          <w:b/>
        </w:rPr>
        <w:t>озеро Комо в каком городе</w:t>
      </w:r>
      <w:r>
        <w:t>» не имеет одного ответа: это регион с несколькими центрами на разных берегах.</w:t>
      </w:r>
    </w:p>
    <w:p>
      <w:pPr>
        <w:pStyle w:val="Heading2"/>
      </w:pPr>
      <w:r>
        <w:t>Что посмотреть на озере Комо</w:t>
      </w:r>
    </w:p>
    <w:p>
      <w:r>
        <w:rPr>
          <w:b/>
        </w:rPr>
        <w:t>Города озера Комо</w:t>
      </w:r>
      <w:r>
        <w:t>, виллы и водные маршруты — три столпа любой поездки. Ниже — ориентир, кому что подойдёт.</w:t>
      </w:r>
    </w:p>
    <w:p>
      <w:pPr>
        <w:pStyle w:val="Heading3"/>
      </w:pPr>
      <w:r>
        <w:t>Комо — главный город на юго-западном берегу</w:t>
      </w:r>
    </w:p>
    <w:p>
      <w:r>
        <w:t xml:space="preserve">Город Комо — удобная отправная точка: вокзал Como San Giovanni, набережная, кафе и готический собор </w:t>
      </w:r>
      <w:r>
        <w:rPr>
          <w:b/>
        </w:rPr>
        <w:t>Дуомо di Como</w:t>
      </w:r>
      <w:r>
        <w:t xml:space="preserve">. Прогулка по центру занимает полдня. Для лучших видов — </w:t>
      </w:r>
      <w:r>
        <w:rPr>
          <w:b/>
        </w:rPr>
        <w:t>фуникулёр в Брунате</w:t>
      </w:r>
      <w:r>
        <w:t xml:space="preserve"> (около 7 минут, ATM): с террасы открывается панорама на озеро и горы. Подойдёт тем, кто приезжает из Милана на один день. Из Комо удобно добираться на пароме к северным городкам — но не на поезде.</w:t>
      </w:r>
    </w:p>
    <w:p>
      <w:pPr>
        <w:pStyle w:val="Heading3"/>
      </w:pPr>
      <w:r>
        <w:t>Белладжо</w:t>
      </w:r>
    </w:p>
    <w:p>
      <w:r>
        <w:t xml:space="preserve">Белладжо называют жемчужиной озера: узкие улочки, цветные дома, набережная и сады </w:t>
      </w:r>
      <w:r>
        <w:rPr>
          <w:b/>
        </w:rPr>
        <w:t>виллы Мельци</w:t>
      </w:r>
      <w:r>
        <w:t xml:space="preserve">. Этот городок на перекрёстке трёх рукавов — одно из самых популярных мест. Must-see для пар и всех, кто ищет прекрасные виды. </w:t>
      </w:r>
      <w:r>
        <w:rPr>
          <w:b/>
        </w:rPr>
        <w:t>У Белладжо нет ж/д станции</w:t>
      </w:r>
      <w:r>
        <w:t xml:space="preserve"> — только паром Navigazione Laghi от Комо (~2 ч обычный / ~45 мин скоростной) или автобус C30 (~70 мин). Поезда до Белладжо не ходят.</w:t>
      </w:r>
    </w:p>
    <w:p>
      <w:pPr>
        <w:pStyle w:val="Heading3"/>
      </w:pPr>
      <w:r>
        <w:t>Варенна</w:t>
      </w:r>
    </w:p>
    <w:p>
      <w:r>
        <w:t xml:space="preserve">Камерный городок на восточном берегу: набережная, старинные дома, </w:t>
      </w:r>
      <w:r>
        <w:rPr>
          <w:b/>
        </w:rPr>
        <w:t>вилла Монастеро</w:t>
      </w:r>
      <w:r>
        <w:t xml:space="preserve"> с садом на склоне. Поезд — станция Varenna-Esino. Хорош для спокойного отдыха: из городка удобно отправляться на паромы в Белладжо и Менаджо.</w:t>
      </w:r>
    </w:p>
    <w:p>
      <w:pPr>
        <w:pStyle w:val="Heading3"/>
      </w:pPr>
      <w:r>
        <w:t>Менаджо</w:t>
      </w:r>
    </w:p>
    <w:p>
      <w:r>
        <w:t xml:space="preserve">Небольшой уютный городок на северном берегу с широкой набережной и видами на центральную часть озера. Удобная база для </w:t>
      </w:r>
      <w:r>
        <w:rPr>
          <w:b/>
        </w:rPr>
        <w:t>виллы Карлотта</w:t>
      </w:r>
      <w:r>
        <w:t xml:space="preserve"> в Тремеццо. Подойдёт семьям и тем, кто ищет размеренный отдых без толпы.</w:t>
      </w:r>
    </w:p>
    <w:p>
      <w:pPr>
        <w:pStyle w:val="Heading3"/>
      </w:pPr>
      <w:r>
        <w:t>Тремеццо</w:t>
      </w:r>
    </w:p>
    <w:p>
      <w:r>
        <w:t xml:space="preserve">Небольшой городок между Менаджо и Ленно — из-за </w:t>
      </w:r>
      <w:r>
        <w:rPr>
          <w:b/>
        </w:rPr>
        <w:t>виллы Карлотта</w:t>
      </w:r>
      <w:r>
        <w:t xml:space="preserve"> и близости к </w:t>
      </w:r>
      <w:r>
        <w:rPr>
          <w:b/>
        </w:rPr>
        <w:t>вилле дель Бальбьянелло</w:t>
      </w:r>
      <w:r>
        <w:t>. Спокойнее Белладжо: удобен тем, кто хочет виллы и сады без толпы в центре.</w:t>
      </w:r>
    </w:p>
    <w:p>
      <w:pPr>
        <w:pStyle w:val="Heading3"/>
      </w:pPr>
      <w:r>
        <w:t>Лекко</w:t>
      </w:r>
    </w:p>
    <w:p>
      <w:r>
        <w:t>Город на восточном берегу, напротив Комо. Менее туристический, больше местного ритма жизни. Удобная точка входа из Бергамо. Из Лекко удобно добираться к восточным берегам.</w:t>
      </w:r>
    </w:p>
    <w:p>
      <w:pPr>
        <w:pStyle w:val="Heading3"/>
      </w:pPr>
      <w:r>
        <w:t>Вилла дель Бальбьянелло</w:t>
      </w:r>
    </w:p>
    <w:p>
      <w:r>
        <w:t>Роскошная вилла на мысе у Ленно — террасы над водой, сад, архитектура Возрождения. Сюда едут за шикарными видами; виллу знают по киносъёмкам. Построена в XVIII веке, сегодня — музей FAI. Перед визитом проверьте расписание на официальном сайте.</w:t>
      </w:r>
    </w:p>
    <w:p>
      <w:pPr>
        <w:pStyle w:val="Heading3"/>
      </w:pPr>
      <w:r>
        <w:t>Вилла Карлотта</w:t>
      </w:r>
    </w:p>
    <w:p>
      <w:r>
        <w:t>Музей с ботаническим садом и коллекцией скульптур в Тремеццо. Весной и в начале лета сады особенно интересны. Удобно совместить с Менаджо или Белладжо через паром.</w:t>
      </w:r>
    </w:p>
    <w:p>
      <w:pPr>
        <w:pStyle w:val="Heading3"/>
      </w:pPr>
      <w:r>
        <w:t>Фуникулёр Комо — Брунате и Greenway</w:t>
      </w:r>
    </w:p>
    <w:p>
      <w:r>
        <w:t xml:space="preserve">Фуникулёр поднимает к панорамам над городом. </w:t>
      </w:r>
      <w:r>
        <w:rPr>
          <w:b/>
        </w:rPr>
        <w:t>Greenway del Lago di Como</w:t>
      </w:r>
      <w:r>
        <w:t xml:space="preserve"> — пешеходная тропа вдоль западного берега (~10 км между Колонно и Черноббио): виллы, сады, виды на воду. Для любителей пеших прогулок — отдельная причина приехать.</w:t>
      </w:r>
    </w:p>
    <w:p>
      <w:pPr>
        <w:pStyle w:val="Heading3"/>
      </w:pPr>
      <w:r>
        <w:t>Прогулка по озеру</w:t>
      </w:r>
    </w:p>
    <w:p>
      <w:r>
        <w:t>Паромы Navigazione Laghi — лучший способ увидеть виллы и города с воды. Между Белладжо, Варенной и Менаджо — короткие рейсы (~15–30 мин). Билет — в кассе на причале или на сайте перевозчика. Расписание на navigazionelaghi.it меняется по сезону.</w:t>
      </w:r>
    </w:p>
    <w:p>
      <w:pPr>
        <w:pStyle w:val="Heading2"/>
      </w:pPr>
      <w:r>
        <w:t>Где остановиться на озере Комо</w:t>
      </w:r>
    </w:p>
    <w:p>
      <w:r>
        <w:t xml:space="preserve">Выбор базы определяет весь характер поездки. </w:t>
      </w:r>
      <w:r>
        <w:rPr>
          <w:b/>
        </w:rPr>
        <w:t>Где остановиться на озере Комо</w:t>
      </w:r>
      <w:r>
        <w:t xml:space="preserve"> — один из главных вопросов, от которого зависит логистика: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Кому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Где лучше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Почему</w:t>
            </w:r>
          </w:p>
        </w:tc>
      </w:tr>
      <w:tr>
        <w:tc>
          <w:tcPr>
            <w:tcW w:type="dxa" w:w="2880"/>
          </w:tcPr>
          <w:p>
            <w:r>
              <w:t>**Первая поездка**</w:t>
            </w:r>
          </w:p>
        </w:tc>
        <w:tc>
          <w:tcPr>
            <w:tcW w:type="dxa" w:w="2880"/>
          </w:tcPr>
          <w:p>
            <w:r>
              <w:t>Комо или Варенна</w:t>
            </w:r>
          </w:p>
        </w:tc>
        <w:tc>
          <w:tcPr>
            <w:tcW w:type="dxa" w:w="2880"/>
          </w:tcPr>
          <w:p>
            <w:r>
              <w:t>Поезд из Милана, понятная логистика</w:t>
            </w:r>
          </w:p>
        </w:tc>
      </w:tr>
      <w:tr>
        <w:tc>
          <w:tcPr>
            <w:tcW w:type="dxa" w:w="2880"/>
          </w:tcPr>
          <w:p>
            <w:r>
              <w:t>**Романтический отдых**</w:t>
            </w:r>
          </w:p>
        </w:tc>
        <w:tc>
          <w:tcPr>
            <w:tcW w:type="dxa" w:w="2880"/>
          </w:tcPr>
          <w:p>
            <w:r>
              <w:t>Белладжо, Варенна</w:t>
            </w:r>
          </w:p>
        </w:tc>
        <w:tc>
          <w:tcPr>
            <w:tcW w:type="dxa" w:w="2880"/>
          </w:tcPr>
          <w:p>
            <w:r>
              <w:t>Атмосфера, виды, виллы</w:t>
            </w:r>
          </w:p>
        </w:tc>
      </w:tr>
      <w:tr>
        <w:tc>
          <w:tcPr>
            <w:tcW w:type="dxa" w:w="2880"/>
          </w:tcPr>
          <w:p>
            <w:r>
              <w:t>**Семья**</w:t>
            </w:r>
          </w:p>
        </w:tc>
        <w:tc>
          <w:tcPr>
            <w:tcW w:type="dxa" w:w="2880"/>
          </w:tcPr>
          <w:p>
            <w:r>
              <w:t>Менаджо, Комо</w:t>
            </w:r>
          </w:p>
        </w:tc>
        <w:tc>
          <w:tcPr>
            <w:tcW w:type="dxa" w:w="2880"/>
          </w:tcPr>
          <w:p>
            <w:r>
              <w:t>Спокойнее, проще с прогулками</w:t>
            </w:r>
          </w:p>
        </w:tc>
      </w:tr>
      <w:tr>
        <w:tc>
          <w:tcPr>
            <w:tcW w:type="dxa" w:w="2880"/>
          </w:tcPr>
          <w:p>
            <w:r>
              <w:t>**Без автомобиля**</w:t>
            </w:r>
          </w:p>
        </w:tc>
        <w:tc>
          <w:tcPr>
            <w:tcW w:type="dxa" w:w="2880"/>
          </w:tcPr>
          <w:p>
            <w:r>
              <w:t>Комо, Варенна, Белладжо</w:t>
            </w:r>
          </w:p>
        </w:tc>
        <w:tc>
          <w:tcPr>
            <w:tcW w:type="dxa" w:w="2880"/>
          </w:tcPr>
          <w:p>
            <w:r>
              <w:t>Поезд + паромы покрывают основное</w:t>
            </w:r>
          </w:p>
        </w:tc>
      </w:tr>
      <w:tr>
        <w:tc>
          <w:tcPr>
            <w:tcW w:type="dxa" w:w="2880"/>
          </w:tcPr>
          <w:p>
            <w:r>
              <w:t>**Премиальный отдых**</w:t>
            </w:r>
          </w:p>
        </w:tc>
        <w:tc>
          <w:tcPr>
            <w:tcW w:type="dxa" w:w="2880"/>
          </w:tcPr>
          <w:p>
            <w:r>
              <w:t>Черноббио, Тремеццо</w:t>
            </w:r>
          </w:p>
        </w:tc>
        <w:tc>
          <w:tcPr>
            <w:tcW w:type="dxa" w:w="2880"/>
          </w:tcPr>
          <w:p>
            <w:r>
              <w:t>Отели уровня люкс, тишина</w:t>
            </w:r>
          </w:p>
        </w:tc>
      </w:tr>
    </w:tbl>
    <w:p/>
    <w:p>
      <w:r>
        <w:t xml:space="preserve">Если планируете посещать несколько вилл и садов — выбирайте один городок на 2–3 ночи, а не меняйте отель каждый день. Отели в Белладжо в июле-августе бронируют заранее. Для </w:t>
      </w:r>
      <w:r>
        <w:rPr>
          <w:b/>
        </w:rPr>
        <w:t>отдыха на озере Комо</w:t>
      </w:r>
      <w:r>
        <w:t xml:space="preserve"> без машины лучше остановиться там, где есть и поезд, и паромная пристань — так вы не будете зависеть от серпантинов и парковок.</w:t>
      </w:r>
    </w:p>
    <w:p>
      <w:pPr>
        <w:pStyle w:val="Heading2"/>
      </w:pPr>
      <w:r>
        <w:t>Что посмотреть на озере Комо за 1 день</w:t>
      </w:r>
    </w:p>
    <w:p>
      <w:r>
        <w:t xml:space="preserve">За один день можно увидеть главное, но день будет насыщенным. До Белладжо из Комо — </w:t>
      </w:r>
      <w:r>
        <w:rPr>
          <w:b/>
        </w:rPr>
        <w:t>только паромом или автобусом, не поездом</w:t>
      </w:r>
      <w:r>
        <w:t>.</w:t>
      </w:r>
    </w:p>
    <w:p>
      <w:pPr>
        <w:pStyle w:val="Heading3"/>
      </w:pPr>
      <w:r>
        <w:t>Вариант 1: Комо и Брунате</w:t>
      </w:r>
    </w:p>
    <w:p>
      <w:pPr>
        <w:pStyle w:val="ListNumber"/>
      </w:pPr>
      <w:r>
        <w:t>Поезд Trenord: Milano Centrale → Como San Giovanni (~40 мин).</w:t>
      </w:r>
    </w:p>
    <w:p>
      <w:pPr>
        <w:pStyle w:val="ListNumber"/>
      </w:pPr>
      <w:r>
        <w:t>Центр, Дуомо, набережная.</w:t>
      </w:r>
    </w:p>
    <w:p>
      <w:pPr>
        <w:pStyle w:val="ListNumber"/>
      </w:pPr>
      <w:r>
        <w:t>Фуникулёр в Брунате — панорама на озеро.</w:t>
      </w:r>
    </w:p>
    <w:p>
      <w:pPr>
        <w:pStyle w:val="ListNumber"/>
      </w:pPr>
      <w:r>
        <w:t>При наличии времени — паром или автобус C30 до Белладжо.</w:t>
      </w:r>
    </w:p>
    <w:p>
      <w:pPr>
        <w:pStyle w:val="ListNumber"/>
      </w:pPr>
      <w:r>
        <w:t>Вечером — поезд в Милан.</w:t>
      </w:r>
    </w:p>
    <w:p>
      <w:pPr>
        <w:pStyle w:val="Heading3"/>
      </w:pPr>
      <w:r>
        <w:t>Вариант 2: Варенна и Белладжо</w:t>
      </w:r>
    </w:p>
    <w:p>
      <w:pPr>
        <w:pStyle w:val="ListNumber"/>
      </w:pPr>
      <w:r>
        <w:t>Поезд Милан → Varenna-Esino (~1 ч).</w:t>
      </w:r>
    </w:p>
    <w:p>
      <w:pPr>
        <w:pStyle w:val="ListNumber"/>
      </w:pPr>
      <w:r>
        <w:rPr>
          <w:b/>
        </w:rPr>
        <w:t>Вилла Монастеро</w:t>
      </w:r>
      <w:r>
        <w:t>, прогулка по набережной.</w:t>
      </w:r>
    </w:p>
    <w:p>
      <w:pPr>
        <w:pStyle w:val="ListNumber"/>
      </w:pPr>
      <w:r>
        <w:t>Паром до Белладжо (~15–30 мин).</w:t>
      </w:r>
    </w:p>
    <w:p>
      <w:pPr>
        <w:pStyle w:val="ListNumber"/>
      </w:pPr>
      <w:r>
        <w:t xml:space="preserve">Сады </w:t>
      </w:r>
      <w:r>
        <w:rPr>
          <w:b/>
        </w:rPr>
        <w:t>виллы Мельци</w:t>
      </w:r>
      <w:r>
        <w:t>, прогулка по улочкам.</w:t>
      </w:r>
    </w:p>
    <w:p>
      <w:pPr>
        <w:pStyle w:val="ListNumber"/>
      </w:pPr>
      <w:r>
        <w:t>Поезд обратно.</w:t>
      </w:r>
    </w:p>
    <w:p>
      <w:r>
        <w:t xml:space="preserve">Для комфортного знакомства лучше </w:t>
      </w:r>
      <w:r>
        <w:rPr>
          <w:b/>
        </w:rPr>
        <w:t>два дня</w:t>
      </w:r>
      <w:r>
        <w:t xml:space="preserve"> — или готовый </w:t>
      </w:r>
      <w:r>
        <w:rPr>
          <w:b/>
        </w:rPr>
        <w:t>маршрут по озеру Комо</w:t>
      </w:r>
      <w:r>
        <w:t xml:space="preserve"> без спешки.</w:t>
      </w:r>
    </w:p>
    <w:p>
      <w:pPr>
        <w:ind w:left="360"/>
      </w:pPr>
      <w:r>
        <w:rPr>
          <w:i/>
          <w:color w:val="444444"/>
        </w:rPr>
        <w:t>**Врезка:** Однодневная поездка из Милана возможна, но расписание поездов и паромов легко «съедает» полдня. В индивидуальном туре Vacanza Bianca можно за 1–2 дня увидеть больше — без гонки за последним рейсом.</w:t>
      </w:r>
    </w:p>
    <w:p>
      <w:pPr>
        <w:pStyle w:val="Heading2"/>
      </w:pPr>
      <w:r>
        <w:t>Когда лучше ехать на озеро Комо и какая там погода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Период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ожидать</w:t>
            </w:r>
          </w:p>
        </w:tc>
      </w:tr>
      <w:tr>
        <w:tc>
          <w:tcPr>
            <w:tcW w:type="dxa" w:w="4320"/>
          </w:tcPr>
          <w:p>
            <w:r>
              <w:t>**Май, июнь, сентябрь**</w:t>
            </w:r>
          </w:p>
        </w:tc>
        <w:tc>
          <w:tcPr>
            <w:tcW w:type="dxa" w:w="4320"/>
          </w:tcPr>
          <w:p>
            <w:r>
              <w:t>Оптимально: тепло, сады, меньше жары</w:t>
            </w:r>
          </w:p>
        </w:tc>
      </w:tr>
      <w:tr>
        <w:tc>
          <w:tcPr>
            <w:tcW w:type="dxa" w:w="4320"/>
          </w:tcPr>
          <w:p>
            <w:r>
              <w:t>**Июль–август**</w:t>
            </w:r>
          </w:p>
        </w:tc>
        <w:tc>
          <w:tcPr>
            <w:tcW w:type="dxa" w:w="4320"/>
          </w:tcPr>
          <w:p>
            <w:r>
              <w:t>Пик: жарко, много туристов, выше цены на отели</w:t>
            </w:r>
          </w:p>
        </w:tc>
      </w:tr>
      <w:tr>
        <w:tc>
          <w:tcPr>
            <w:tcW w:type="dxa" w:w="4320"/>
          </w:tcPr>
          <w:p>
            <w:r>
              <w:t>**Весна**</w:t>
            </w:r>
          </w:p>
        </w:tc>
        <w:tc>
          <w:tcPr>
            <w:tcW w:type="dxa" w:w="4320"/>
          </w:tcPr>
          <w:p>
            <w:r>
              <w:t>Сады и цветение; вода прохладная</w:t>
            </w:r>
          </w:p>
        </w:tc>
      </w:tr>
      <w:tr>
        <w:tc>
          <w:tcPr>
            <w:tcW w:type="dxa" w:w="4320"/>
          </w:tcPr>
          <w:p>
            <w:r>
              <w:t>**Осень**</w:t>
            </w:r>
          </w:p>
        </w:tc>
        <w:tc>
          <w:tcPr>
            <w:tcW w:type="dxa" w:w="4320"/>
          </w:tcPr>
          <w:p>
            <w:r>
              <w:t>Спокойнее, мягкий свет, комфортные прогулки</w:t>
            </w:r>
          </w:p>
        </w:tc>
      </w:tr>
      <w:tr>
        <w:tc>
          <w:tcPr>
            <w:tcW w:type="dxa" w:w="4320"/>
          </w:tcPr>
          <w:p>
            <w:r>
              <w:t>**Зима**</w:t>
            </w:r>
          </w:p>
        </w:tc>
        <w:tc>
          <w:tcPr>
            <w:tcW w:type="dxa" w:w="4320"/>
          </w:tcPr>
          <w:p>
            <w:r>
              <w:t>Тише, но часть паромов и садов по сокращённому расписанию</w:t>
            </w:r>
          </w:p>
        </w:tc>
      </w:tr>
    </w:tbl>
    <w:p/>
    <w:p>
      <w:r>
        <w:t>Температуры у воды и в горах отличаются от Милана — проверяйте перед поездкой. Летом на берегу есть пляжи, но вода обычно прохладная. В жаркий сезон популярные городки заполняются к полудню — ранний старт помогает избежать толп.</w:t>
      </w:r>
    </w:p>
    <w:p>
      <w:pPr>
        <w:pStyle w:val="Heading2"/>
      </w:pPr>
      <w:r>
        <w:t>Как добраться до озера Комо</w:t>
      </w:r>
    </w:p>
    <w:p>
      <w:pPr>
        <w:pStyle w:val="Heading3"/>
      </w:pPr>
      <w:r>
        <w:t>На поезде из Милана</w:t>
      </w:r>
    </w:p>
    <w:p>
      <w:r>
        <w:t xml:space="preserve">Самый популярный вариант: Trenord до </w:t>
      </w:r>
      <w:r>
        <w:rPr>
          <w:b/>
        </w:rPr>
        <w:t>Como San Giovanni</w:t>
      </w:r>
      <w:r>
        <w:t xml:space="preserve"> (~40 мин), </w:t>
      </w:r>
      <w:r>
        <w:rPr>
          <w:b/>
        </w:rPr>
        <w:t>Varenna-Esino</w:t>
      </w:r>
      <w:r>
        <w:t xml:space="preserve">, </w:t>
      </w:r>
      <w:r>
        <w:rPr>
          <w:b/>
        </w:rPr>
        <w:t>Lecco</w:t>
      </w:r>
      <w:r>
        <w:t xml:space="preserve">. Билет — в кассе или приложении Trenord. От вокзала до набережной — 10–15 мин пешком. </w:t>
      </w:r>
      <w:r>
        <w:rPr>
          <w:b/>
        </w:rPr>
        <w:t>Как добраться до озера Комо</w:t>
      </w:r>
      <w:r>
        <w:t xml:space="preserve"> из Милана проще всего именно на поезде — без пробок и парковок.</w:t>
      </w:r>
    </w:p>
    <w:p>
      <w:pPr>
        <w:pStyle w:val="Heading3"/>
      </w:pPr>
      <w:r>
        <w:t>На паромах</w:t>
      </w:r>
    </w:p>
    <w:p>
      <w:r>
        <w:t>Navigazione Laghi связывает города на разных берегах. Основной способ перемещения между Комо, Белладжо, Варенной, Менаджо. Расписание — navigazionelaghi.it.</w:t>
      </w:r>
    </w:p>
    <w:p>
      <w:pPr>
        <w:pStyle w:val="Heading3"/>
      </w:pPr>
      <w:r>
        <w:t>На автобусе</w:t>
      </w:r>
    </w:p>
    <w:p>
      <w:r>
        <w:t>ASF: маршрут C30/C130 Комо — Белладжо (~70 мин). Билеты у водителя или Arriva My Pay.</w:t>
      </w:r>
    </w:p>
    <w:p>
      <w:pPr>
        <w:pStyle w:val="Heading3"/>
      </w:pPr>
      <w:r>
        <w:t>На машине или трансфере</w:t>
      </w:r>
    </w:p>
    <w:p>
      <w:r>
        <w:t>Автомобиль даёт гибкость, но на берегу — узкие дороги, парковки и пробки в сезон. Трансфер из Милана или аэропорта Мальпенса удобен, если не хотите разбираться с логистикой с первого дня.</w:t>
      </w:r>
    </w:p>
    <w:p>
      <w:r>
        <w:rPr>
          <w:b/>
        </w:rPr>
        <w:t>Почему логистика важна:</w:t>
      </w:r>
      <w:r>
        <w:t xml:space="preserve"> железная дорога идёт вдоль восточного и южного берегов; до Белладжо поездом не доехать. Ошибка в выборе базы или несостыковка поезда с паромом легко превращает красивый день в беготню. Перед поездкой сверяйте актуальное расписание на navigazionelaghi.it и trenord.it — оно меняется по сезону.</w:t>
      </w:r>
    </w:p>
    <w:p>
      <w:r>
        <w:t>Если приезжаете из аэропорта, удобнее лететь в Мальпенсу (Милан): оттуда поезд до Комо — около часа с пересадкой или прямой трансфер. Аэропорт Бергамо (Орио-аль-Серио) тоже подходит, если маршрут начинается с восточного берега через Лекко.</w:t>
      </w:r>
    </w:p>
    <w:p>
      <w:pPr>
        <w:pStyle w:val="Heading2"/>
      </w:pPr>
      <w:r>
        <w:t>Нужна ли машина на озере Комо</w:t>
      </w:r>
    </w:p>
    <w:p>
      <w:r>
        <w:rPr>
          <w:b/>
        </w:rPr>
        <w:t>Не обязательно.</w:t>
      </w:r>
      <w:r>
        <w:t xml:space="preserve"> Поезда и паромы покрывают основные города — для первой поездки оптимальна связка поезд + паром.</w:t>
      </w:r>
    </w:p>
    <w:p>
      <w:r>
        <w:rPr>
          <w:b/>
        </w:rPr>
        <w:t>Плюсы авто:</w:t>
      </w:r>
      <w:r>
        <w:t xml:space="preserve"> отдалённые виллы, Greenway, свобода по времени.</w:t>
      </w:r>
    </w:p>
    <w:p>
      <w:r>
        <w:rPr>
          <w:b/>
        </w:rPr>
        <w:t>Минусы:</w:t>
      </w:r>
      <w:r>
        <w:t xml:space="preserve"> парковки в Белладжо, Варенне и центре Комо ограничены; серпантины; пробки в июле-августе.</w:t>
      </w:r>
    </w:p>
    <w:p>
      <w:r>
        <w:t>Без машины комфортно жить в Комо, Варенне или Белладжо и перемещаться на паромах.</w:t>
      </w:r>
    </w:p>
    <w:p>
      <w:pPr>
        <w:pStyle w:val="Heading2"/>
      </w:pPr>
      <w:r>
        <w:t>Сколько дней нужно на озеро Комо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Срок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успеть</w:t>
            </w:r>
          </w:p>
        </w:tc>
      </w:tr>
      <w:tr>
        <w:tc>
          <w:tcPr>
            <w:tcW w:type="dxa" w:w="4320"/>
          </w:tcPr>
          <w:p>
            <w:r>
              <w:t>**1 день**</w:t>
            </w:r>
          </w:p>
        </w:tc>
        <w:tc>
          <w:tcPr>
            <w:tcW w:type="dxa" w:w="4320"/>
          </w:tcPr>
          <w:p>
            <w:r>
              <w:t>Экспресс из Милана: Комо или Варенна — Белладжо</w:t>
            </w:r>
          </w:p>
        </w:tc>
      </w:tr>
      <w:tr>
        <w:tc>
          <w:tcPr>
            <w:tcW w:type="dxa" w:w="4320"/>
          </w:tcPr>
          <w:p>
            <w:r>
              <w:t>**2 дня**</w:t>
            </w:r>
          </w:p>
        </w:tc>
        <w:tc>
          <w:tcPr>
            <w:tcW w:type="dxa" w:w="4320"/>
          </w:tcPr>
          <w:p>
            <w:r>
              <w:t>Оптимум для первого визита: город, вилла, паром, закат</w:t>
            </w:r>
          </w:p>
        </w:tc>
      </w:tr>
      <w:tr>
        <w:tc>
          <w:tcPr>
            <w:tcW w:type="dxa" w:w="4320"/>
          </w:tcPr>
          <w:p>
            <w:r>
              <w:t>**3–4 дня**</w:t>
            </w:r>
          </w:p>
        </w:tc>
        <w:tc>
          <w:tcPr>
            <w:tcW w:type="dxa" w:w="4320"/>
          </w:tcPr>
          <w:p>
            <w:r>
              <w:t>Виллы, сады, рестораны, горные тропы</w:t>
            </w:r>
          </w:p>
        </w:tc>
      </w:tr>
      <w:tr>
        <w:tc>
          <w:tcPr>
            <w:tcW w:type="dxa" w:w="4320"/>
          </w:tcPr>
          <w:p>
            <w:r>
              <w:t>**5+ дней**</w:t>
            </w:r>
          </w:p>
        </w:tc>
        <w:tc>
          <w:tcPr>
            <w:tcW w:type="dxa" w:w="4320"/>
          </w:tcPr>
          <w:p>
            <w:r>
              <w:t>Комо как база + Бергамо, Гарда, Швейцария</w:t>
            </w:r>
          </w:p>
        </w:tc>
      </w:tr>
    </w:tbl>
    <w:p/>
    <w:p>
      <w:r>
        <w:t xml:space="preserve">На </w:t>
      </w:r>
      <w:r>
        <w:rPr>
          <w:b/>
        </w:rPr>
        <w:t>первый</w:t>
      </w:r>
      <w:r>
        <w:t xml:space="preserve"> визит выбирайте один рукав — не пытайтесь объехать всё. Любители горных прогулок могут подняться на тропы над Варенной или Лекко — с высоты открываются великолепные панорамы, которых не видно с набережной. Три-четыре дня — если хотите виллы, сады и прекрасные виды без спешки; пять и более — если Комо становится основной базой на неделю.</w:t>
      </w:r>
    </w:p>
    <w:p>
      <w:r>
        <w:t xml:space="preserve">За три дня можно выстроить логичный </w:t>
      </w:r>
      <w:r>
        <w:rPr>
          <w:b/>
        </w:rPr>
        <w:t>маршрут по озеру Комо</w:t>
      </w:r>
      <w:r>
        <w:t xml:space="preserve"> без лишних переездов: первый день — Комо и Брунате, второй — паром в Белладжо и вилла Мельци, третий — Варенна и вилла Монастеро. Главное — не менять отель каждую ночь и заранее сверить расписание паромов.</w:t>
      </w:r>
    </w:p>
    <w:p>
      <w:pPr>
        <w:pStyle w:val="Heading2"/>
      </w:pPr>
      <w:r>
        <w:t>Частые ошибки туристов на озере Комо</w:t>
      </w:r>
    </w:p>
    <w:p>
      <w:pPr>
        <w:pStyle w:val="ListBullet"/>
      </w:pPr>
      <w:r>
        <w:rPr>
          <w:b/>
        </w:rPr>
        <w:t>Неправильный город для проживания</w:t>
      </w:r>
      <w:r>
        <w:t xml:space="preserve"> — база в Комо, а каждый день хотите Белладжо: лишние часы на паромах.</w:t>
      </w:r>
    </w:p>
    <w:p>
      <w:pPr>
        <w:pStyle w:val="ListBullet"/>
      </w:pPr>
      <w:r>
        <w:rPr>
          <w:b/>
        </w:rPr>
        <w:t>Недооценка времени на паромы</w:t>
      </w:r>
      <w:r>
        <w:t xml:space="preserve"> — рейсы привязаны к расписанию, в сезон — очереди.</w:t>
      </w:r>
    </w:p>
    <w:p>
      <w:pPr>
        <w:pStyle w:val="ListBullet"/>
      </w:pPr>
      <w:r>
        <w:rPr>
          <w:b/>
        </w:rPr>
        <w:t>Всё за один день</w:t>
      </w:r>
      <w:r>
        <w:t xml:space="preserve"> — маршрут «Милан — Комо — Белладжо — Варенна — Милан» реалистично не уложить.</w:t>
      </w:r>
    </w:p>
    <w:p>
      <w:pPr>
        <w:pStyle w:val="ListBullet"/>
      </w:pPr>
      <w:r>
        <w:rPr>
          <w:b/>
        </w:rPr>
        <w:t>Поезд до Белладжо</w:t>
      </w:r>
      <w:r>
        <w:t xml:space="preserve"> — станции нет, только паром или автобус.</w:t>
      </w:r>
    </w:p>
    <w:p>
      <w:pPr>
        <w:pStyle w:val="ListBullet"/>
      </w:pPr>
      <w:r>
        <w:rPr>
          <w:b/>
        </w:rPr>
        <w:t>Высокий сезон без бронирований</w:t>
      </w:r>
      <w:r>
        <w:t xml:space="preserve"> — отели и виллы в июле-августе заняты заранее.</w:t>
      </w:r>
    </w:p>
    <w:p>
      <w:pPr>
        <w:pStyle w:val="ListBullet"/>
      </w:pPr>
      <w:r>
        <w:rPr>
          <w:b/>
        </w:rPr>
        <w:t>Аэропорт</w:t>
      </w:r>
      <w:r>
        <w:t xml:space="preserve"> — удобнее Мальпенса (Милан), а не далёкие хабы без учёта времени на дорогу.</w:t>
      </w:r>
    </w:p>
    <w:p>
      <w:pPr>
        <w:pStyle w:val="Heading2"/>
      </w:pPr>
      <w:r>
        <w:t>Озеро Комо самостоятельно или с индивидуальным маршрутом</w:t>
      </w:r>
    </w:p>
    <w:p>
      <w:r>
        <w:rPr>
          <w:b/>
        </w:rPr>
        <w:t>Озеро Комо самостоятельно</w:t>
      </w:r>
      <w:r>
        <w:t xml:space="preserve"> — реальный вариант, особенно на 1 день из Милана. Но на практике много времени уходит на расписания, билеты, отели и стыковки. Сезонность, выбор базы и последовательность городов сильно влияют на впечатления: Комо красиво на фото, но в реальности многое зависит от логистики.</w:t>
      </w:r>
    </w:p>
    <w:p>
      <w:r>
        <w:t xml:space="preserve">В </w:t>
      </w:r>
      <w:r>
        <w:rPr>
          <w:b/>
        </w:rPr>
        <w:t>индивидуальном туре по Италии</w:t>
      </w:r>
      <w:r>
        <w:t xml:space="preserve"> можно заранее продумать города, виллы, рестораны и переезды — без очередей и лишних пересадок. Это про экономию времени и комфорт, а не про «дороже любой ценой». Если хочется увидеть не только классические точки, но и собрать маршрут без лишних переездов — можно доверить планирование экспертам по Италии.</w:t>
      </w:r>
    </w:p>
    <w:p>
      <w:r>
        <w:t>Типичные сложности самостоятельной поездки: стыковка поезда с последним паромом, бронирование отеля в Белладжо в августе, выбор ресторана без очереди в час пик, согласование визитов в виллы с их режимом работы. Всё это решаемо, но требует времени — иногда больше, чем сама поездка.</w:t>
      </w:r>
    </w:p>
    <w:p>
      <w:pPr>
        <w:pStyle w:val="Heading2"/>
      </w:pPr>
      <w:r>
        <w:t>Как включить озеро Комо в тур по Северной Италии</w:t>
      </w:r>
    </w:p>
    <w:p>
      <w:r>
        <w:t xml:space="preserve">Комо — жемчужина большого маршрута. </w:t>
      </w:r>
      <w:r>
        <w:rPr>
          <w:b/>
        </w:rPr>
        <w:t>Озёра Италии</w:t>
      </w:r>
      <w:r>
        <w:t xml:space="preserve"> и </w:t>
      </w:r>
      <w:r>
        <w:rPr>
          <w:b/>
        </w:rPr>
        <w:t>отдых в Северной Италии</w:t>
      </w:r>
      <w:r>
        <w:t xml:space="preserve"> часто строят вокруг таких связок:</w:t>
      </w:r>
    </w:p>
    <w:p>
      <w:pPr>
        <w:pStyle w:val="ListBullet"/>
      </w:pPr>
      <w:r>
        <w:rPr>
          <w:b/>
        </w:rPr>
        <w:t>Милан + Комо</w:t>
      </w:r>
      <w:r>
        <w:t xml:space="preserve"> — 3–4 дня;</w:t>
      </w:r>
    </w:p>
    <w:p>
      <w:pPr>
        <w:pStyle w:val="ListBullet"/>
      </w:pPr>
      <w:r>
        <w:rPr>
          <w:b/>
        </w:rPr>
        <w:t>Озёра Италии</w:t>
      </w:r>
      <w:r>
        <w:t xml:space="preserve"> — Комо, Гарда, Маджоре;</w:t>
      </w:r>
    </w:p>
    <w:p>
      <w:pPr>
        <w:pStyle w:val="ListBullet"/>
      </w:pPr>
      <w:r>
        <w:rPr>
          <w:b/>
        </w:rPr>
        <w:t>Комо + Бергамо / Верона</w:t>
      </w:r>
      <w:r>
        <w:t xml:space="preserve"> — город и природа;</w:t>
      </w:r>
    </w:p>
    <w:p>
      <w:pPr>
        <w:pStyle w:val="ListBullet"/>
      </w:pPr>
      <w:r>
        <w:rPr>
          <w:b/>
        </w:rPr>
        <w:t>Комо + Доломиты</w:t>
      </w:r>
      <w:r>
        <w:t xml:space="preserve"> — озёра и горы;</w:t>
      </w:r>
    </w:p>
    <w:p>
      <w:pPr>
        <w:pStyle w:val="ListBullet"/>
      </w:pPr>
      <w:r>
        <w:rPr>
          <w:b/>
        </w:rPr>
        <w:t>Комо + винодельни Ломбардии</w:t>
      </w:r>
      <w:r>
        <w:t xml:space="preserve"> — Franciacorta рядом.</w:t>
      </w:r>
    </w:p>
    <w:p>
      <w:r>
        <w:t xml:space="preserve">Маршрут зависит от сезона, бюджета и темпа. В авторском туре Vacanza Bianca можно совместить Комо с Миланом, Гарда или Доломитами без лишних переездов — с проверенными отелями и красивыми остановками. Такой формат подходит тем, кто хочет увидеть </w:t>
      </w:r>
      <w:r>
        <w:rPr>
          <w:b/>
        </w:rPr>
        <w:t>озеро Комо, Италия</w:t>
      </w:r>
      <w:r>
        <w:t xml:space="preserve"> — красиво и без суеты, с комфортной логистикой и программой под свой ритм.</w:t>
      </w:r>
    </w:p>
    <w:p>
      <w:r>
        <w:rPr>
          <w:b/>
        </w:rPr>
        <w:t>Хотите включить озеро Комо в путешествие по Италии?</w:t>
      </w:r>
      <w:r>
        <w:t xml:space="preserve"> Оставьте заявку на сайте Vacanza Bianca — поможем подобрать маршрут, сезон, города и формат поездки под ваши интересы.</w:t>
      </w:r>
    </w:p>
    <w:p>
      <w:pPr>
        <w:pStyle w:val="Heading2"/>
      </w:pPr>
      <w:r>
        <w:t>Часто задаваемые вопросы</w:t>
      </w:r>
    </w:p>
    <w:p>
      <w:pPr>
        <w:pStyle w:val="Heading3"/>
      </w:pPr>
      <w:r>
        <w:t>Где находится озеро Комо?</w:t>
      </w:r>
    </w:p>
    <w:p>
      <w:r>
        <w:t>В северной Италии, Ломбардия, ~40–50 км от Милана, у подножия Альп.</w:t>
      </w:r>
    </w:p>
    <w:p>
      <w:pPr>
        <w:pStyle w:val="Heading3"/>
      </w:pPr>
      <w:r>
        <w:t>В какой стране находится озеро Комо?</w:t>
      </w:r>
    </w:p>
    <w:p>
      <w:r>
        <w:t>В Италии.</w:t>
      </w:r>
    </w:p>
    <w:p>
      <w:pPr>
        <w:pStyle w:val="Heading3"/>
      </w:pPr>
      <w:r>
        <w:t>Комо — это город или озеро?</w:t>
      </w:r>
    </w:p>
    <w:p>
      <w:r>
        <w:t>И то, и другое. Озеро Комо — водоём в форме Y; Комо — город на юго-западном берегу.</w:t>
      </w:r>
    </w:p>
    <w:p>
      <w:pPr>
        <w:pStyle w:val="Heading3"/>
      </w:pPr>
      <w:r>
        <w:t>Какие города посмотреть на озере Комо?</w:t>
      </w:r>
    </w:p>
    <w:p>
      <w:r>
        <w:t>Комо, Белладжо, Варенна, Менаджо, Лекко, Тремеццо.</w:t>
      </w:r>
    </w:p>
    <w:p>
      <w:pPr>
        <w:pStyle w:val="Heading3"/>
      </w:pPr>
      <w:r>
        <w:t>Что посмотреть на озере Комо за 1 день?</w:t>
      </w:r>
    </w:p>
    <w:p>
      <w:r>
        <w:t xml:space="preserve">Комо + Брунате </w:t>
      </w:r>
      <w:r>
        <w:rPr>
          <w:b/>
        </w:rPr>
        <w:t>или</w:t>
      </w:r>
      <w:r>
        <w:t xml:space="preserve"> Варенна + вилла Монастеро + Белладжо + вилла Мельци.</w:t>
      </w:r>
    </w:p>
    <w:p>
      <w:pPr>
        <w:pStyle w:val="Heading3"/>
      </w:pPr>
      <w:r>
        <w:t>Когда лучше ехать на озеро Комо?</w:t>
      </w:r>
    </w:p>
    <w:p>
      <w:r>
        <w:t>Май, июнь, сентябрь — оптимально.</w:t>
      </w:r>
    </w:p>
    <w:p>
      <w:pPr>
        <w:pStyle w:val="Heading3"/>
      </w:pPr>
      <w:r>
        <w:t>Можно ли купаться в озере Комо?</w:t>
      </w:r>
    </w:p>
    <w:p>
      <w:r>
        <w:t>Да, на отдельных пляжах; вода обычно прохладная.</w:t>
      </w:r>
    </w:p>
    <w:p>
      <w:pPr>
        <w:pStyle w:val="Heading3"/>
      </w:pPr>
      <w:r>
        <w:t>Как правильно: озеро Комо, Кома или Камо?</w:t>
      </w:r>
    </w:p>
    <w:p>
      <w:r>
        <w:t>Правильно — озеро Комо (Lago di Como).</w:t>
      </w:r>
    </w:p>
    <w:p>
      <w:pPr>
        <w:pStyle w:val="Heading3"/>
      </w:pPr>
      <w:r>
        <w:t>Есть ли поезд из Комо до Белладжо?</w:t>
      </w:r>
    </w:p>
    <w:p>
      <w:r>
        <w:t>Нет. Паром Navigazione Laghi или автобус C30.</w:t>
      </w:r>
    </w:p>
    <w:p>
      <w:pPr>
        <w:pStyle w:val="Heading3"/>
      </w:pPr>
      <w:r>
        <w:t>Где остановиться на озере Комо?</w:t>
      </w:r>
    </w:p>
    <w:p>
      <w:r>
        <w:t>Зависит от цели: Комо/Варенна — первая поездка; Белладжо — романтика; Менаджо — семья.</w:t>
      </w:r>
    </w:p>
    <w:p>
      <w:pPr>
        <w:pStyle w:val="Heading3"/>
      </w:pPr>
      <w:r>
        <w:t>Нужна ли машина?</w:t>
      </w:r>
    </w:p>
    <w:p>
      <w:r>
        <w:t>Не обязательно. Поезд + паром достаточно для основных точек.</w:t>
      </w:r>
    </w:p>
    <w:p>
      <w:pPr>
        <w:pStyle w:val="Heading3"/>
      </w:pPr>
      <w:r>
        <w:t>Сколько дней заложить?</w:t>
      </w:r>
    </w:p>
    <w:p>
      <w:r>
        <w:t>1 день — экспресс; 2–3 — комфорт; 3–4+ — виллы и неспешный отдых.</w:t>
      </w:r>
    </w:p>
    <w:p>
      <w:pPr>
        <w:pStyle w:val="Heading3"/>
      </w:pPr>
      <w:r>
        <w:t>Озеро Комо самостоятельно — стоит ли?</w:t>
      </w:r>
    </w:p>
    <w:p>
      <w:r>
        <w:t>Да, для короткой поездки из Милана. Для большого маршрута по Северной Италии удобнее индивидуальный тур с продуманной логистикой — особенно если хотите совместить несколько озёр и городов за одну поездку.</w:t>
      </w:r>
    </w:p>
    <w:p>
      <w:pPr>
        <w:pStyle w:val="Heading3"/>
      </w:pPr>
      <w:r>
        <w:t>Какие лучшие виды на озере Комо?</w:t>
      </w:r>
    </w:p>
    <w:p>
      <w:r>
        <w:t>Терраса фуникулёра в Брунате, сад виллы Мельци, паром между Варенной и Белладжо, набережная Менаджо, террасы виллы дель Бальбьянелло. Лучший вид — ранним утром или перед закатом.</w:t>
      </w:r>
    </w:p>
    <w:p>
      <w:pPr>
        <w:pStyle w:val="Heading2"/>
      </w:pPr>
      <w:r>
        <w:t>Рекомендуемые изображения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Подпись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Блок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Озеро Комо в Италии у подножия Альп</w:t>
            </w:r>
          </w:p>
        </w:tc>
        <w:tc>
          <w:tcPr>
            <w:tcW w:type="dxa" w:w="2880"/>
          </w:tcPr>
          <w:p>
            <w:r>
              <w:t>Обложка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Панорама озера Комо с горными вершинами</w:t>
            </w:r>
          </w:p>
        </w:tc>
        <w:tc>
          <w:tcPr>
            <w:tcW w:type="dxa" w:w="2880"/>
          </w:tcPr>
          <w:p>
            <w:r>
              <w:t>«Почему стоит поехать»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Форма озера Комо: три рукава</w:t>
            </w:r>
          </w:p>
        </w:tc>
        <w:tc>
          <w:tcPr>
            <w:tcW w:type="dxa" w:w="2880"/>
          </w:tcPr>
          <w:p>
            <w:r>
              <w:t>«Где находится»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Набережная и Дуомо в городе Комо</w:t>
            </w:r>
          </w:p>
        </w:tc>
        <w:tc>
          <w:tcPr>
            <w:tcW w:type="dxa" w:w="2880"/>
          </w:tcPr>
          <w:p>
            <w:r>
              <w:t>Комо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Белладжо — один из самых красивых городов на озере Комо</w:t>
            </w:r>
          </w:p>
        </w:tc>
        <w:tc>
          <w:tcPr>
            <w:tcW w:type="dxa" w:w="2880"/>
          </w:tcPr>
          <w:p>
            <w:r>
              <w:t>Белладжо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Сады виллы Мельци</w:t>
            </w:r>
          </w:p>
        </w:tc>
        <w:tc>
          <w:tcPr>
            <w:tcW w:type="dxa" w:w="2880"/>
          </w:tcPr>
          <w:p>
            <w:r>
              <w:t>Виллы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Вилла Монастеро в Варенне</w:t>
            </w:r>
          </w:p>
        </w:tc>
        <w:tc>
          <w:tcPr>
            <w:tcW w:type="dxa" w:w="2880"/>
          </w:tcPr>
          <w:p>
            <w:r>
              <w:t>Варенна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Вилла дель Бальбьянелло на фоне воды</w:t>
            </w:r>
          </w:p>
        </w:tc>
        <w:tc>
          <w:tcPr>
            <w:tcW w:type="dxa" w:w="2880"/>
          </w:tcPr>
          <w:p>
            <w:r>
              <w:t>Виллы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Паром Navigazione Laghi</w:t>
            </w:r>
          </w:p>
        </w:tc>
        <w:tc>
          <w:tcPr>
            <w:tcW w:type="dxa" w:w="2880"/>
          </w:tcPr>
          <w:p>
            <w:r>
              <w:t>Водные прогулки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Маршрут на 1 день: Милан — Варенна — Белладжо</w:t>
            </w:r>
          </w:p>
        </w:tc>
        <w:tc>
          <w:tcPr>
            <w:tcW w:type="dxa" w:w="2880"/>
          </w:tcPr>
          <w:p>
            <w:r>
              <w:t>«За 1 день»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Greenway del Lago di Como</w:t>
            </w:r>
          </w:p>
        </w:tc>
        <w:tc>
          <w:tcPr>
            <w:tcW w:type="dxa" w:w="2880"/>
          </w:tcPr>
          <w:p>
            <w:r>
              <w:t>Пешие маршруты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Фуникулёр Комо — Брунате</w:t>
            </w:r>
          </w:p>
        </w:tc>
        <w:tc>
          <w:tcPr>
            <w:tcW w:type="dxa" w:w="2880"/>
          </w:tcPr>
          <w:p>
            <w:r>
              <w:t>Комо</w:t>
            </w:r>
          </w:p>
        </w:tc>
      </w:tr>
    </w:tbl>
    <w:p/>
    <w:p>
      <w:r>
        <w:rPr>
          <w:b/>
        </w:rPr>
        <w:t>Финальная врезка:</w:t>
      </w:r>
      <w:r>
        <w:t xml:space="preserve"> Готовы к отдыху на озере Комо, но не хотите тратить недели на логистику? Оставьте заявку на vacanzabianca.ru — Vacanza Bianca подберёт индивидуальный маршрут по Северной Италии.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